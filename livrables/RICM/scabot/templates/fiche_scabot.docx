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30" w:lineRule="exact"/>
      </w:pPr>
      <w:r>
        <w:rPr>
          <w:rFonts w:ascii="Calibri" w:hAnsi="Calibri"/>
          <w:sz w:val="19"/>
        </w:rPr>
        <w:t>Cellule bénéficiaire : ______________________</w:t>
      </w:r>
    </w:p>
    <w:p>
      <w:pPr>
        <w:spacing w:before="0" w:after="0" w:line="100" w:lineRule="exact"/>
      </w:pPr>
      <w:r>
        <w:rPr>
          <w:rFonts w:ascii="Calibri" w:hAnsi="Calibri"/>
          <w:color w:val="B4B4B4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30" w:lineRule="exact"/>
      </w:pPr>
      <w:r>
        <w:rPr>
          <w:rFonts w:ascii="Calibri" w:hAnsi="Calibri"/>
          <w:sz w:val="19"/>
        </w:rPr>
        <w:t>CID : _______________________________</w:t>
      </w:r>
    </w:p>
    <w:p>
      <w:pPr>
        <w:spacing w:before="0" w:after="0" w:line="100" w:lineRule="exact"/>
      </w:pPr>
      <w:r>
        <w:rPr>
          <w:rFonts w:ascii="Calibri" w:hAnsi="Calibri"/>
          <w:color w:val="B4B4B4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30" w:lineRule="exact"/>
      </w:pPr>
      <w:r>
        <w:rPr>
          <w:rFonts w:ascii="Calibri" w:hAnsi="Calibri"/>
          <w:sz w:val="19"/>
        </w:rPr>
        <w:t>AACV ☐  AGSC ☐  AT02 ☐  COMECIA ☐  SUBSI ☐  AUTRE ☐</w:t>
      </w:r>
    </w:p>
    <w:p>
      <w:pPr>
        <w:spacing w:before="0" w:after="0" w:line="100" w:lineRule="exact"/>
      </w:pPr>
      <w:r>
        <w:rPr>
          <w:rFonts w:ascii="Calibri" w:hAnsi="Calibri"/>
          <w:color w:val="B4B4B4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30" w:lineRule="exact"/>
      </w:pPr>
      <w:r>
        <w:rPr>
          <w:rFonts w:ascii="Calibri" w:hAnsi="Calibri"/>
          <w:sz w:val="19"/>
        </w:rPr>
        <w:t>Carte achat ☐   DACF ☐          Réf. : Oui ☐   Non ☐</w:t>
      </w:r>
    </w:p>
    <w:p>
      <w:pPr>
        <w:spacing w:before="0" w:after="0" w:line="100" w:lineRule="exact"/>
      </w:pPr>
      <w:r>
        <w:rPr>
          <w:rFonts w:ascii="Calibri" w:hAnsi="Calibri"/>
          <w:color w:val="B4B4B4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30" w:lineRule="exact"/>
      </w:pPr>
      <w:r>
        <w:rPr>
          <w:rFonts w:ascii="Calibri" w:hAnsi="Calibri"/>
          <w:sz w:val="19"/>
        </w:rPr>
        <w:t>GLB : Oui ☐   Non ☐</w:t>
      </w:r>
    </w:p>
    <w:p>
      <w:pPr>
        <w:spacing w:before="0" w:after="0" w:line="100" w:lineRule="exact"/>
      </w:pPr>
      <w:r>
        <w:rPr>
          <w:rFonts w:ascii="Calibri" w:hAnsi="Calibri"/>
          <w:color w:val="B4B4B4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30" w:lineRule="exact"/>
      </w:pPr>
      <w:r>
        <w:rPr>
          <w:rFonts w:ascii="Calibri" w:hAnsi="Calibri"/>
          <w:sz w:val="19"/>
        </w:rPr>
        <w:t>Obs. : _________________________________________</w:t>
      </w:r>
    </w:p>
    <w:sectPr w:rsidR="00FC693F" w:rsidRPr="0006063C" w:rsidSect="00034616">
      <w:pgSz w:w="5102" w:h="3402"/>
      <w:pgMar w:top="227" w:right="227" w:bottom="198" w:left="227" w:header="720" w:footer="720" w:gutter="0"/>
      <w:cols w:space="720"/>
      <w:docGrid w:linePitch="360"/>
      <w:pgBorders w:offsetFrom="page">
        <w:top w:val="single" w:sz="12" w:space="20" w:color="000000"/>
        <w:left w:val="single" w:sz="12" w:space="20" w:color="000000"/>
        <w:bottom w:val="single" w:sz="12" w:space="20" w:color="000000"/>
        <w:right w:val="single" w:sz="12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